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Landing Page Project Documentation</w:t>
      </w:r>
    </w:p>
    <w:p>
      <w:r>
        <w:t>Project Overview: Responsive landing page built using React.js and Tailwind CSS.</w:t>
      </w:r>
    </w:p>
    <w:p>
      <w:r>
        <w:t>Objectives: Create a modern, responsive and user-friendly landing page.</w:t>
      </w:r>
    </w:p>
    <w:p>
      <w:r>
        <w:t>Technologies Used: React.js, Tailwind CSS, Vite.</w:t>
      </w:r>
    </w:p>
    <w:p>
      <w:r>
        <w:t>Modules: Navbar, Hero, Features, About, Contact and Footer.</w:t>
      </w:r>
    </w:p>
    <w:p>
      <w:r>
        <w:t>Testing: Responsive testing across devices.</w:t>
      </w:r>
    </w:p>
    <w:p>
      <w:r>
        <w:t>Conclusion: Successfully developed a modern landing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