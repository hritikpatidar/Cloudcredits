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Website Documentation</w:t>
      </w:r>
    </w:p>
    <w:p>
      <w:r>
        <w:t>Project Overview: Personal portfolio website built using React.js and Tailwind CSS.</w:t>
      </w:r>
    </w:p>
    <w:p>
      <w:r>
        <w:t>Objectives: Showcase skills, projects, services and experience.</w:t>
      </w:r>
    </w:p>
    <w:p>
      <w:r>
        <w:t>Technologies Used: React.js, Tailwind CSS, Vite.</w:t>
      </w:r>
    </w:p>
    <w:p>
      <w:r>
        <w:t>Modules: Home, About, Skills, Services, Projects, Experience, Contact.</w:t>
      </w:r>
    </w:p>
    <w:p>
      <w:r>
        <w:t>Testing: UI, responsiveness and navigation testing.</w:t>
      </w:r>
    </w:p>
    <w:p>
      <w:r>
        <w:t>Conclusion: Professional portfolio website developed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