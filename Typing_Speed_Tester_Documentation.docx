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Typing Speed Tester Documentation</w:t>
      </w:r>
    </w:p>
    <w:p>
      <w:r>
        <w:t>Project Overview: Typing speed tester application using React.js.</w:t>
      </w:r>
    </w:p>
    <w:p>
      <w:r>
        <w:t>Objectives: Calculate typing speed and accuracy.</w:t>
      </w:r>
    </w:p>
    <w:p>
      <w:r>
        <w:t>Technologies Used: React.js, Tailwind CSS, JavaScript.</w:t>
      </w:r>
    </w:p>
    <w:p>
      <w:r>
        <w:t>Modules: Timer, WPM, Accuracy, Paragraph Highlighting, Result Screen.</w:t>
      </w:r>
    </w:p>
    <w:p>
      <w:r>
        <w:t>Testing: Timer logic, accuracy calculations and responsiveness.</w:t>
      </w:r>
    </w:p>
    <w:p>
      <w:r>
        <w:t>Conclusion: Interactive typing speed measurement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